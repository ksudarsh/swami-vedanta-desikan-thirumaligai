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Principal / Trustee Confirmation Template</w:t>
      </w:r>
    </w:p>
    <w:p/>
    <w:p>
      <w:pPr>
        <w:spacing w:after="80"/>
      </w:pPr>
      <w:r>
        <w:t>Use this document to confirm the facts, wording, approvals, and media guidance for the Srimad Vedanta Desikan Thirumaligai, Srirangam page.</w:t>
      </w:r>
    </w:p>
    <w:p/>
    <w:p>
      <w:pPr>
        <w:spacing w:after="80"/>
      </w:pPr>
      <w:r>
        <w:t>Short answers are fine. Tamil or Kannada notes are also fine. The final website English can be refined later, but the underlying facts and approvals must be clear.</w:t>
      </w:r>
    </w:p>
    <w:p/>
    <w:p>
      <w:pPr>
        <w:pStyle w:val="Heading1"/>
        <w:spacing w:before="200" w:after="80"/>
      </w:pPr>
      <w:r>
        <w:t>Purpose Of This Document</w:t>
      </w:r>
    </w:p>
    <w:p>
      <w:pPr>
        <w:pStyle w:val="ListBullet"/>
        <w:spacing w:after="60"/>
      </w:pPr>
      <w:r>
        <w:t>Confirm the correct public identity of the place</w:t>
      </w:r>
    </w:p>
    <w:p>
      <w:pPr>
        <w:pStyle w:val="ListBullet"/>
        <w:spacing w:after="60"/>
      </w:pPr>
      <w:r>
        <w:t>Confirm the historical and religious significance of the Thirumaligai</w:t>
      </w:r>
    </w:p>
    <w:p>
      <w:pPr>
        <w:pStyle w:val="ListBullet"/>
        <w:spacing w:after="60"/>
      </w:pPr>
      <w:r>
        <w:t>Confirm the role and continuing involvement of Parakala Matham</w:t>
      </w:r>
    </w:p>
    <w:p>
      <w:pPr>
        <w:pStyle w:val="ListBullet"/>
        <w:spacing w:after="60"/>
      </w:pPr>
      <w:r>
        <w:t>Confirm what may and may not be said publicly</w:t>
      </w:r>
    </w:p>
    <w:p>
      <w:pPr>
        <w:pStyle w:val="ListBullet"/>
        <w:spacing w:after="60"/>
      </w:pPr>
      <w:r>
        <w:t>Confirm the funding facts, donation details, and donor wording</w:t>
      </w:r>
    </w:p>
    <w:p>
      <w:pPr>
        <w:pStyle w:val="ListBullet"/>
        <w:spacing w:after="60"/>
      </w:pPr>
      <w:r>
        <w:t>Specify what additional high-quality photographs must be provided</w:t>
      </w:r>
    </w:p>
    <w:p/>
    <w:p>
      <w:pPr>
        <w:pStyle w:val="Heading1"/>
        <w:spacing w:before="200" w:after="80"/>
      </w:pPr>
      <w:r>
        <w:t>Source References Already Used In Drafting</w:t>
      </w:r>
    </w:p>
    <w:p>
      <w:pPr>
        <w:pStyle w:val="ListBullet"/>
        <w:spacing w:after="60"/>
      </w:pPr>
      <w:r>
        <w:t>Official Parakala Matham page:</w:t>
      </w:r>
    </w:p>
    <w:p>
      <w:pPr>
        <w:spacing w:after="80"/>
      </w:pPr>
      <w:r>
        <w:t xml:space="preserve">  https://www.parakalamatham.org/about-the-mutt/sri-parakala-mutt-branches-and-affiliate-temples/newer-tamilnadu-mutts/</w:t>
      </w:r>
    </w:p>
    <w:p>
      <w:pPr>
        <w:pStyle w:val="ListBullet"/>
        <w:spacing w:after="60"/>
      </w:pPr>
      <w:r>
        <w:t>Supporting blog reference:</w:t>
      </w:r>
    </w:p>
    <w:p>
      <w:pPr>
        <w:spacing w:after="80"/>
      </w:pPr>
      <w:r>
        <w:t xml:space="preserve">  https://aravamudham.blogspot.com/2010/07/swami-desikans-thirumaligai-at-sri.html</w:t>
      </w:r>
    </w:p>
    <w:p/>
    <w:p>
      <w:pPr>
        <w:pStyle w:val="Heading1"/>
        <w:spacing w:before="200" w:after="80"/>
      </w:pPr>
      <w:r>
        <w:t>Priority Items Requiring Clear Confirmation</w:t>
      </w:r>
    </w:p>
    <w:p>
      <w:pPr>
        <w:pStyle w:val="ListBullet"/>
        <w:spacing w:after="60"/>
      </w:pPr>
      <w:r>
        <w:t>Correct official public name to use throughout:</w:t>
      </w:r>
    </w:p>
    <w:p>
      <w:pPr>
        <w:pStyle w:val="ListBullet"/>
        <w:spacing w:after="60"/>
      </w:pPr>
      <w:r>
        <w:t>Is `Srimad Vedanta Desikan Thirumaligai` approved as the standard English public name:</w:t>
      </w:r>
    </w:p>
    <w:p>
      <w:pPr>
        <w:pStyle w:val="ListBullet"/>
        <w:spacing w:after="60"/>
      </w:pPr>
      <w:r>
        <w:t>Is the place correctly described as a blessed vaasasthanam associated with Srimad Vedanta Desikan:</w:t>
      </w:r>
    </w:p>
    <w:p>
      <w:pPr>
        <w:pStyle w:val="ListBullet"/>
        <w:spacing w:after="60"/>
      </w:pPr>
      <w:r>
        <w:t>Is it approved to say Srimad Vedanta Desikan stayed here for about 42 years:</w:t>
      </w:r>
    </w:p>
    <w:p>
      <w:pPr>
        <w:pStyle w:val="ListBullet"/>
        <w:spacing w:after="60"/>
      </w:pPr>
      <w:r>
        <w:t>Is it approved to say he attained Paramapadam from here:</w:t>
      </w:r>
    </w:p>
    <w:p>
      <w:pPr>
        <w:pStyle w:val="ListBullet"/>
        <w:spacing w:after="60"/>
      </w:pPr>
      <w:r>
        <w:t>Is the current public cost figure Rs. 27 lakhs:</w:t>
      </w:r>
    </w:p>
    <w:p>
      <w:pPr>
        <w:pStyle w:val="ListBullet"/>
        <w:spacing w:after="60"/>
      </w:pPr>
      <w:r>
        <w:t>Is it approved to say PLM USA has contributed Rs. 10 lakhs:</w:t>
      </w:r>
    </w:p>
    <w:p>
      <w:pPr>
        <w:pStyle w:val="ListBullet"/>
        <w:spacing w:after="60"/>
      </w:pPr>
      <w:r>
        <w:t>Are donation account / UPI / QR details approved for public display:</w:t>
      </w:r>
    </w:p>
    <w:p/>
    <w:p>
      <w:pPr>
        <w:pStyle w:val="Heading1"/>
        <w:spacing w:before="200" w:after="80"/>
      </w:pPr>
      <w:r>
        <w:t>1. Official Identity Of The Place</w:t>
      </w:r>
    </w:p>
    <w:p>
      <w:pPr>
        <w:pStyle w:val="ListBullet"/>
        <w:spacing w:after="60"/>
      </w:pPr>
      <w:r>
        <w:t>Official English name:</w:t>
      </w:r>
    </w:p>
    <w:p>
      <w:pPr>
        <w:pStyle w:val="ListBullet"/>
        <w:spacing w:after="60"/>
      </w:pPr>
      <w:r>
        <w:t>Official Tamil / Sanskrit name:</w:t>
      </w:r>
    </w:p>
    <w:p>
      <w:pPr>
        <w:pStyle w:val="ListBullet"/>
        <w:spacing w:after="60"/>
      </w:pPr>
      <w:r>
        <w:t>Other names by which devotees know this place:</w:t>
      </w:r>
    </w:p>
    <w:p>
      <w:pPr>
        <w:pStyle w:val="ListBullet"/>
        <w:spacing w:after="60"/>
      </w:pPr>
      <w:r>
        <w:t>Full address / street details:</w:t>
      </w:r>
    </w:p>
    <w:p>
      <w:pPr>
        <w:pStyle w:val="ListBullet"/>
        <w:spacing w:after="60"/>
      </w:pPr>
      <w:r>
        <w:t>Any exact wording that must appear under the main heading:</w:t>
      </w:r>
    </w:p>
    <w:p/>
    <w:p>
      <w:pPr>
        <w:pStyle w:val="Heading1"/>
        <w:spacing w:before="200" w:after="80"/>
      </w:pPr>
      <w:r>
        <w:t>2. Srimad Vedanta Desikan: Religious Importance To Be Stated Correctly</w:t>
      </w:r>
    </w:p>
    <w:p>
      <w:pPr>
        <w:pStyle w:val="ListBullet"/>
        <w:spacing w:after="60"/>
      </w:pPr>
      <w:r>
        <w:t>In one short paragraph, how should the website describe the importance of Srimad Vedanta Desikan in relation to this Thirumaligai:</w:t>
      </w:r>
    </w:p>
    <w:p>
      <w:pPr>
        <w:pStyle w:val="ListBullet"/>
        <w:spacing w:after="60"/>
      </w:pPr>
      <w:r>
        <w:t>Which exact points are approved for public use:</w:t>
      </w:r>
    </w:p>
    <w:p>
      <w:pPr>
        <w:pStyle w:val="ListBullet"/>
        <w:spacing w:after="60"/>
      </w:pPr>
      <w:r>
        <w:t>Blessed vaasasthanam:</w:t>
      </w:r>
    </w:p>
    <w:p>
      <w:pPr>
        <w:pStyle w:val="ListBullet"/>
        <w:spacing w:after="60"/>
      </w:pPr>
      <w:r>
        <w:t>Long stay / residence:</w:t>
      </w:r>
    </w:p>
    <w:p>
      <w:pPr>
        <w:pStyle w:val="ListBullet"/>
        <w:spacing w:after="60"/>
      </w:pPr>
      <w:r>
        <w:t>Paramapadam association:</w:t>
      </w:r>
    </w:p>
    <w:p>
      <w:pPr>
        <w:pStyle w:val="ListBullet"/>
        <w:spacing w:after="60"/>
      </w:pPr>
      <w:r>
        <w:t>Preserved traditional objects / structural associations:</w:t>
      </w:r>
    </w:p>
    <w:p>
      <w:pPr>
        <w:pStyle w:val="ListBullet"/>
        <w:spacing w:after="60"/>
      </w:pPr>
      <w:r>
        <w:t>Any traditional wording, quote, or sampradaya expression preferred here:</w:t>
      </w:r>
    </w:p>
    <w:p>
      <w:pPr>
        <w:pStyle w:val="ListBullet"/>
        <w:spacing w:after="60"/>
      </w:pPr>
      <w:r>
        <w:t>Any wording that must not be used:</w:t>
      </w:r>
    </w:p>
    <w:p/>
    <w:p>
      <w:pPr>
        <w:pStyle w:val="Heading1"/>
        <w:spacing w:before="200" w:after="80"/>
      </w:pPr>
      <w:r>
        <w:t>3. History Of The Thirumaligai</w:t>
      </w:r>
    </w:p>
    <w:p>
      <w:pPr>
        <w:pStyle w:val="ListBullet"/>
        <w:spacing w:after="60"/>
      </w:pPr>
      <w:r>
        <w:t>In one short paragraph, how should the history of this place be described publicly:</w:t>
      </w:r>
    </w:p>
    <w:p>
      <w:pPr>
        <w:pStyle w:val="ListBullet"/>
        <w:spacing w:after="60"/>
      </w:pPr>
      <w:r>
        <w:t>Is the 300+ year old wording approved:</w:t>
      </w:r>
    </w:p>
    <w:p>
      <w:pPr>
        <w:pStyle w:val="ListBullet"/>
        <w:spacing w:after="60"/>
      </w:pPr>
      <w:r>
        <w:t>Are there any specific dates / periods / events that should be mentioned:</w:t>
      </w:r>
    </w:p>
    <w:p>
      <w:pPr>
        <w:pStyle w:val="ListBullet"/>
        <w:spacing w:after="60"/>
      </w:pPr>
      <w:r>
        <w:t>Are there any historical claims that should not be used unless separately verified:</w:t>
      </w:r>
    </w:p>
    <w:p/>
    <w:p>
      <w:pPr>
        <w:pStyle w:val="Heading1"/>
        <w:spacing w:before="200" w:after="80"/>
      </w:pPr>
      <w:r>
        <w:t>4. Confirmed Involvement Of Parakala Matham</w:t>
      </w:r>
    </w:p>
    <w:p>
      <w:pPr>
        <w:pStyle w:val="ListBullet"/>
        <w:spacing w:after="60"/>
      </w:pPr>
      <w:r>
        <w:t>How should the page describe the connection to Parakala Matham:</w:t>
      </w:r>
    </w:p>
    <w:p>
      <w:pPr>
        <w:pStyle w:val="ListBullet"/>
        <w:spacing w:after="60"/>
      </w:pPr>
      <w:r>
        <w:t>What ongoing role does Parakala Matham play here today:</w:t>
      </w:r>
    </w:p>
    <w:p>
      <w:pPr>
        <w:pStyle w:val="ListBullet"/>
        <w:spacing w:after="60"/>
      </w:pPr>
      <w:r>
        <w:t>Are Acharyan visits to be mentioned publicly:</w:t>
      </w:r>
    </w:p>
    <w:p>
      <w:pPr>
        <w:pStyle w:val="ListBullet"/>
        <w:spacing w:after="60"/>
      </w:pPr>
      <w:r>
        <w:t>If yes, what is the preferred wording:</w:t>
      </w:r>
    </w:p>
    <w:p>
      <w:pPr>
        <w:pStyle w:val="ListBullet"/>
        <w:spacing w:after="60"/>
      </w:pPr>
      <w:r>
        <w:t>Are daily Thiruvaradanam and kainkaryams confirmed:</w:t>
      </w:r>
    </w:p>
    <w:p>
      <w:pPr>
        <w:pStyle w:val="ListBullet"/>
        <w:spacing w:after="60"/>
      </w:pPr>
      <w:r>
        <w:t>Are Azhwar-Acharya Thirunakshatrams, thatheeyaradhanam, dwaadasi observances, pathams, and kalakshepams all confirmed for public mention:</w:t>
      </w:r>
    </w:p>
    <w:p>
      <w:pPr>
        <w:pStyle w:val="ListBullet"/>
        <w:spacing w:after="60"/>
      </w:pPr>
      <w:r>
        <w:t>Any specific Acharya / parampara wording preferred:</w:t>
      </w:r>
    </w:p>
    <w:p/>
    <w:p>
      <w:pPr>
        <w:pStyle w:val="Heading1"/>
        <w:spacing w:before="200" w:after="80"/>
      </w:pPr>
      <w:r>
        <w:t>5. Present Condition And Renovation Need</w:t>
      </w:r>
    </w:p>
    <w:p>
      <w:pPr>
        <w:pStyle w:val="ListBullet"/>
        <w:spacing w:after="60"/>
      </w:pPr>
      <w:r>
        <w:t>What is the present condition of the building in brief:</w:t>
      </w:r>
    </w:p>
    <w:p>
      <w:pPr>
        <w:pStyle w:val="ListBullet"/>
        <w:spacing w:after="60"/>
      </w:pPr>
      <w:r>
        <w:t>Which exact problems should the page mention:</w:t>
      </w:r>
    </w:p>
    <w:p>
      <w:pPr>
        <w:pStyle w:val="ListBullet"/>
        <w:spacing w:after="60"/>
      </w:pPr>
      <w:r>
        <w:t>Water seepage:</w:t>
      </w:r>
    </w:p>
    <w:p>
      <w:pPr>
        <w:pStyle w:val="ListBullet"/>
        <w:spacing w:after="60"/>
      </w:pPr>
      <w:r>
        <w:t>Wall / plaster deterioration:</w:t>
      </w:r>
    </w:p>
    <w:p>
      <w:pPr>
        <w:pStyle w:val="ListBullet"/>
        <w:spacing w:after="60"/>
      </w:pPr>
      <w:r>
        <w:t>Floor damage:</w:t>
      </w:r>
    </w:p>
    <w:p>
      <w:pPr>
        <w:pStyle w:val="ListBullet"/>
        <w:spacing w:after="60"/>
      </w:pPr>
      <w:r>
        <w:t>Terrace / roof deterioration:</w:t>
      </w:r>
    </w:p>
    <w:p>
      <w:pPr>
        <w:pStyle w:val="ListBullet"/>
        <w:spacing w:after="60"/>
      </w:pPr>
      <w:r>
        <w:t>Any structural risk or vulnerability that must be highlighted:</w:t>
      </w:r>
    </w:p>
    <w:p>
      <w:pPr>
        <w:pStyle w:val="ListBullet"/>
        <w:spacing w:after="60"/>
      </w:pPr>
      <w:r>
        <w:t>Is it correct to say the renovation has already begun:</w:t>
      </w:r>
    </w:p>
    <w:p>
      <w:pPr>
        <w:pStyle w:val="ListBullet"/>
        <w:spacing w:after="60"/>
      </w:pPr>
      <w:r>
        <w:t>Is it correct to say Acharyan permission has been granted:</w:t>
      </w:r>
    </w:p>
    <w:p/>
    <w:p>
      <w:pPr>
        <w:pStyle w:val="Heading1"/>
        <w:spacing w:before="200" w:after="80"/>
      </w:pPr>
      <w:r>
        <w:t>6. Renovation Scope And Current Project Status</w:t>
      </w:r>
    </w:p>
    <w:p>
      <w:pPr>
        <w:pStyle w:val="ListBullet"/>
        <w:spacing w:after="60"/>
      </w:pPr>
      <w:r>
        <w:t>What work is planned:</w:t>
      </w:r>
    </w:p>
    <w:p>
      <w:pPr>
        <w:pStyle w:val="ListBullet"/>
        <w:spacing w:after="60"/>
      </w:pPr>
      <w:r>
        <w:t>What work has already started:</w:t>
      </w:r>
    </w:p>
    <w:p>
      <w:pPr>
        <w:pStyle w:val="ListBullet"/>
        <w:spacing w:after="60"/>
      </w:pPr>
      <w:r>
        <w:t>What do the bhoomi pooja pictures show:</w:t>
      </w:r>
    </w:p>
    <w:p>
      <w:pPr>
        <w:pStyle w:val="ListBullet"/>
        <w:spacing w:after="60"/>
      </w:pPr>
      <w:r>
        <w:t>What do the approval / grant request letters establish:</w:t>
      </w:r>
    </w:p>
    <w:p>
      <w:pPr>
        <w:pStyle w:val="ListBullet"/>
        <w:spacing w:after="60"/>
      </w:pPr>
      <w:r>
        <w:t>Are there milestones or stages that should be listed publicly:</w:t>
      </w:r>
    </w:p>
    <w:p>
      <w:pPr>
        <w:pStyle w:val="ListBullet"/>
        <w:spacing w:after="60"/>
      </w:pPr>
      <w:r>
        <w:t>Should the page say that more structural issues may be discovered as work progresses:</w:t>
      </w:r>
    </w:p>
    <w:p>
      <w:pPr>
        <w:pStyle w:val="ListBullet"/>
        <w:spacing w:after="60"/>
      </w:pPr>
      <w:r>
        <w:t>Any part of the work that should not be shown publicly:</w:t>
      </w:r>
    </w:p>
    <w:p/>
    <w:p>
      <w:pPr>
        <w:pStyle w:val="Heading1"/>
        <w:spacing w:before="200" w:after="80"/>
      </w:pPr>
      <w:r>
        <w:t>7. Funding Facts And Public Appeal</w:t>
      </w:r>
    </w:p>
    <w:p>
      <w:pPr>
        <w:pStyle w:val="ListBullet"/>
        <w:spacing w:after="60"/>
      </w:pPr>
      <w:r>
        <w:t>Approved public project estimate:</w:t>
      </w:r>
    </w:p>
    <w:p>
      <w:pPr>
        <w:pStyle w:val="ListBullet"/>
        <w:spacing w:after="60"/>
      </w:pPr>
      <w:r>
        <w:t>Amount already arranged:</w:t>
      </w:r>
    </w:p>
    <w:p>
      <w:pPr>
        <w:pStyle w:val="ListBullet"/>
        <w:spacing w:after="60"/>
      </w:pPr>
      <w:r>
        <w:t>Amount still to be raised:</w:t>
      </w:r>
    </w:p>
    <w:p>
      <w:pPr>
        <w:pStyle w:val="ListBullet"/>
        <w:spacing w:after="60"/>
      </w:pPr>
      <w:r>
        <w:t>Is PLM USA to be shown as donor no. 1:</w:t>
      </w:r>
    </w:p>
    <w:p>
      <w:pPr>
        <w:pStyle w:val="ListBullet"/>
        <w:spacing w:after="60"/>
      </w:pPr>
      <w:r>
        <w:t>Preferred wording for inviting donations from other shishyas and abhimanis:</w:t>
      </w:r>
    </w:p>
    <w:p>
      <w:pPr>
        <w:pStyle w:val="ListBullet"/>
        <w:spacing w:after="60"/>
      </w:pPr>
      <w:r>
        <w:t>Preferred wording for saying even small contributions are valuable:</w:t>
      </w:r>
    </w:p>
    <w:p>
      <w:pPr>
        <w:pStyle w:val="ListBullet"/>
        <w:spacing w:after="60"/>
      </w:pPr>
      <w:r>
        <w:t>Should the page invite ongoing preservation support in addition to current renovation support:</w:t>
      </w:r>
    </w:p>
    <w:p/>
    <w:p>
      <w:pPr>
        <w:pStyle w:val="Heading1"/>
        <w:spacing w:before="200" w:after="80"/>
      </w:pPr>
      <w:r>
        <w:t>8. Donation Details To Be Published</w:t>
      </w:r>
    </w:p>
    <w:p>
      <w:pPr>
        <w:pStyle w:val="ListBullet"/>
        <w:spacing w:after="60"/>
      </w:pPr>
      <w:r>
        <w:t>Account name:</w:t>
      </w:r>
    </w:p>
    <w:p>
      <w:pPr>
        <w:pStyle w:val="ListBullet"/>
        <w:spacing w:after="60"/>
      </w:pPr>
      <w:r>
        <w:t>Bank name:</w:t>
      </w:r>
    </w:p>
    <w:p>
      <w:pPr>
        <w:pStyle w:val="ListBullet"/>
        <w:spacing w:after="60"/>
      </w:pPr>
      <w:r>
        <w:t>Branch:</w:t>
      </w:r>
    </w:p>
    <w:p>
      <w:pPr>
        <w:pStyle w:val="ListBullet"/>
        <w:spacing w:after="60"/>
      </w:pPr>
      <w:r>
        <w:t>Account number:</w:t>
      </w:r>
    </w:p>
    <w:p>
      <w:pPr>
        <w:pStyle w:val="ListBullet"/>
        <w:spacing w:after="60"/>
      </w:pPr>
      <w:r>
        <w:t>IFSC:</w:t>
      </w:r>
    </w:p>
    <w:p>
      <w:pPr>
        <w:pStyle w:val="ListBullet"/>
        <w:spacing w:after="60"/>
      </w:pPr>
      <w:r>
        <w:t>UPI ID:</w:t>
      </w:r>
    </w:p>
    <w:p>
      <w:pPr>
        <w:pStyle w:val="ListBullet"/>
        <w:spacing w:after="60"/>
      </w:pPr>
      <w:r>
        <w:t>QR code available:</w:t>
      </w:r>
    </w:p>
    <w:p>
      <w:pPr>
        <w:pStyle w:val="ListBullet"/>
        <w:spacing w:after="60"/>
      </w:pPr>
      <w:r>
        <w:t>Donation contact person:</w:t>
      </w:r>
    </w:p>
    <w:p>
      <w:pPr>
        <w:pStyle w:val="ListBullet"/>
        <w:spacing w:after="60"/>
      </w:pPr>
      <w:r>
        <w:t>Phone:</w:t>
      </w:r>
    </w:p>
    <w:p>
      <w:pPr>
        <w:pStyle w:val="ListBullet"/>
        <w:spacing w:after="60"/>
      </w:pPr>
      <w:r>
        <w:t>Email:</w:t>
      </w:r>
    </w:p>
    <w:p>
      <w:pPr>
        <w:pStyle w:val="ListBullet"/>
        <w:spacing w:after="60"/>
      </w:pPr>
      <w:r>
        <w:t>Which of the above may be shown publicly:</w:t>
      </w:r>
    </w:p>
    <w:p/>
    <w:p>
      <w:pPr>
        <w:pStyle w:val="Heading1"/>
        <w:spacing w:before="200" w:after="80"/>
      </w:pPr>
      <w:r>
        <w:t>9. Photos Required From The Principals</w:t>
      </w:r>
    </w:p>
    <w:p>
      <w:pPr>
        <w:pStyle w:val="ListBullet"/>
        <w:spacing w:after="60"/>
      </w:pPr>
      <w:r>
        <w:t>We need many more high-quality photographs for the website. Please provide the following clearly:</w:t>
      </w:r>
    </w:p>
    <w:p>
      <w:pPr>
        <w:pStyle w:val="ListBullet"/>
        <w:spacing w:after="60"/>
      </w:pPr>
      <w:r>
        <w:t>Front exterior of the building:</w:t>
      </w:r>
    </w:p>
    <w:p>
      <w:pPr>
        <w:pStyle w:val="ListBullet"/>
        <w:spacing w:after="60"/>
      </w:pPr>
      <w:r>
        <w:t>Entrance / facade details:</w:t>
      </w:r>
    </w:p>
    <w:p>
      <w:pPr>
        <w:pStyle w:val="ListBullet"/>
        <w:spacing w:after="60"/>
      </w:pPr>
      <w:r>
        <w:t>Interior sanctified spaces:</w:t>
      </w:r>
    </w:p>
    <w:p>
      <w:pPr>
        <w:pStyle w:val="ListBullet"/>
        <w:spacing w:after="60"/>
      </w:pPr>
      <w:r>
        <w:t>Places associated with worship / kainkaryam:</w:t>
      </w:r>
    </w:p>
    <w:p>
      <w:pPr>
        <w:pStyle w:val="ListBullet"/>
        <w:spacing w:after="60"/>
      </w:pPr>
      <w:r>
        <w:t>Acharyan visit photographs:</w:t>
      </w:r>
    </w:p>
    <w:p>
      <w:pPr>
        <w:pStyle w:val="ListBullet"/>
        <w:spacing w:after="60"/>
      </w:pPr>
      <w:r>
        <w:t>Daily worship / utsavam / observance photographs:</w:t>
      </w:r>
    </w:p>
    <w:p>
      <w:pPr>
        <w:pStyle w:val="ListBullet"/>
        <w:spacing w:after="60"/>
      </w:pPr>
      <w:r>
        <w:t>Renovation progress photographs:</w:t>
      </w:r>
    </w:p>
    <w:p>
      <w:pPr>
        <w:pStyle w:val="ListBullet"/>
        <w:spacing w:after="60"/>
      </w:pPr>
      <w:r>
        <w:t>Any historically important structural features:</w:t>
      </w:r>
    </w:p>
    <w:p>
      <w:pPr>
        <w:pStyle w:val="ListBullet"/>
        <w:spacing w:after="60"/>
      </w:pPr>
      <w:r>
        <w:t>Any photos that must not be used:</w:t>
      </w:r>
    </w:p>
    <w:p>
      <w:pPr>
        <w:pStyle w:val="ListBullet"/>
        <w:spacing w:after="60"/>
      </w:pPr>
      <w:r>
        <w:t>Captions or explanations for each photo:</w:t>
      </w:r>
    </w:p>
    <w:p/>
    <w:p>
      <w:pPr>
        <w:pStyle w:val="Heading1"/>
        <w:spacing w:before="200" w:after="80"/>
      </w:pPr>
      <w:r>
        <w:t>10. Public Do's And Don'ts</w:t>
      </w:r>
    </w:p>
    <w:p>
      <w:pPr>
        <w:pStyle w:val="ListBullet"/>
        <w:spacing w:after="60"/>
      </w:pPr>
      <w:r>
        <w:t>Do mention these facts publicly:</w:t>
      </w:r>
    </w:p>
    <w:p>
      <w:pPr>
        <w:pStyle w:val="ListBullet"/>
        <w:spacing w:after="60"/>
      </w:pPr>
      <w:r>
        <w:t>Do not mention these facts publicly:</w:t>
      </w:r>
    </w:p>
    <w:p>
      <w:pPr>
        <w:pStyle w:val="ListBullet"/>
        <w:spacing w:after="60"/>
      </w:pPr>
      <w:r>
        <w:t>Do use this preferred spelling / naming:</w:t>
      </w:r>
    </w:p>
    <w:p>
      <w:pPr>
        <w:pStyle w:val="ListBullet"/>
        <w:spacing w:after="60"/>
      </w:pPr>
      <w:r>
        <w:t>Do not use these spellings / titles / descriptions:</w:t>
      </w:r>
    </w:p>
    <w:p>
      <w:pPr>
        <w:pStyle w:val="ListBullet"/>
        <w:spacing w:after="60"/>
      </w:pPr>
      <w:r>
        <w:t>Do show these people or institutions publicly:</w:t>
      </w:r>
    </w:p>
    <w:p>
      <w:pPr>
        <w:pStyle w:val="ListBullet"/>
        <w:spacing w:after="60"/>
      </w:pPr>
      <w:r>
        <w:t>Do not show these people, names, numbers, or images publicly:</w:t>
      </w:r>
    </w:p>
    <w:p>
      <w:pPr>
        <w:pStyle w:val="ListBullet"/>
        <w:spacing w:after="60"/>
      </w:pPr>
      <w:r>
        <w:t>Do use these donation instructions:</w:t>
      </w:r>
    </w:p>
    <w:p>
      <w:pPr>
        <w:pStyle w:val="ListBullet"/>
        <w:spacing w:after="60"/>
      </w:pPr>
      <w:r>
        <w:t>Do not publish these payment details:</w:t>
      </w:r>
    </w:p>
    <w:p/>
    <w:p>
      <w:pPr>
        <w:pStyle w:val="Heading1"/>
        <w:spacing w:before="200" w:after="80"/>
      </w:pPr>
      <w:r>
        <w:t>11. Final Review Notes</w:t>
      </w:r>
    </w:p>
    <w:p>
      <w:pPr>
        <w:pStyle w:val="ListBullet"/>
        <w:spacing w:after="60"/>
      </w:pPr>
      <w:r>
        <w:t>Please remove this current website item:</w:t>
      </w:r>
    </w:p>
    <w:p>
      <w:pPr>
        <w:pStyle w:val="ListBullet"/>
        <w:spacing w:after="60"/>
      </w:pPr>
      <w:r>
        <w:t>Please add this item:</w:t>
      </w:r>
    </w:p>
    <w:p>
      <w:pPr>
        <w:pStyle w:val="ListBullet"/>
        <w:spacing w:after="60"/>
      </w:pPr>
      <w:r>
        <w:t>Please change this wording:</w:t>
      </w:r>
    </w:p>
    <w:p>
      <w:pPr>
        <w:pStyle w:val="ListBullet"/>
        <w:spacing w:after="60"/>
      </w:pPr>
      <w:r>
        <w:t>Please change the tone:</w:t>
      </w:r>
    </w:p>
    <w:p>
      <w:pPr>
        <w:pStyle w:val="ListBullet"/>
        <w:spacing w:after="60"/>
      </w:pPr>
      <w:r>
        <w:t>Please change the order of sections:</w:t>
      </w:r>
    </w:p>
    <w:p>
      <w:pPr>
        <w:pStyle w:val="ListBullet"/>
        <w:spacing w:after="60"/>
      </w:pPr>
      <w:r>
        <w:t>Any final instruction before the page goes public:</w:t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5848"/>
        <w:sz w:val="18"/>
      </w:rPr>
      <w:t>Principal and trustee confirmation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7D1F3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99532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 w:eastAsia="Georgia"/>
      <w:b/>
      <w:color w:val="5A112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